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B5F18F" w14:textId="77777777" w:rsidR="00A72E08" w:rsidRPr="004B085A" w:rsidRDefault="00A72E08" w:rsidP="004B085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4B085A">
        <w:rPr>
          <w:rFonts w:ascii="Times New Roman" w:hAnsi="Times New Roman" w:cs="Times New Roman"/>
          <w:sz w:val="24"/>
          <w:szCs w:val="24"/>
        </w:rPr>
        <w:t>Thomas Tran</w:t>
      </w:r>
    </w:p>
    <w:p w14:paraId="1000D697" w14:textId="7EF3F424" w:rsidR="00A72E08" w:rsidRPr="004B085A" w:rsidRDefault="00A72E08" w:rsidP="004B085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4B085A">
        <w:rPr>
          <w:rFonts w:ascii="Times New Roman" w:hAnsi="Times New Roman" w:cs="Times New Roman"/>
          <w:sz w:val="24"/>
          <w:szCs w:val="24"/>
        </w:rPr>
        <w:t>SNHU CS-3</w:t>
      </w:r>
      <w:r w:rsidR="0056142E" w:rsidRPr="004B085A">
        <w:rPr>
          <w:rFonts w:ascii="Times New Roman" w:hAnsi="Times New Roman" w:cs="Times New Roman"/>
          <w:sz w:val="24"/>
          <w:szCs w:val="24"/>
        </w:rPr>
        <w:t>30: Comp Graphic and Visualization</w:t>
      </w:r>
    </w:p>
    <w:p w14:paraId="0B3517F4" w14:textId="2ED8D22F" w:rsidR="00A72E08" w:rsidRPr="004B085A" w:rsidRDefault="00A72E08" w:rsidP="004B085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4B085A">
        <w:rPr>
          <w:rFonts w:ascii="Times New Roman" w:hAnsi="Times New Roman" w:cs="Times New Roman"/>
          <w:sz w:val="24"/>
          <w:szCs w:val="24"/>
        </w:rPr>
        <w:t xml:space="preserve">Professor </w:t>
      </w:r>
      <w:r w:rsidR="0056142E" w:rsidRPr="004B085A">
        <w:rPr>
          <w:rFonts w:ascii="Times New Roman" w:hAnsi="Times New Roman" w:cs="Times New Roman"/>
          <w:sz w:val="24"/>
          <w:szCs w:val="24"/>
        </w:rPr>
        <w:t>Ronal Bishop</w:t>
      </w:r>
    </w:p>
    <w:p w14:paraId="5FA5C8BB" w14:textId="08626622" w:rsidR="00F04793" w:rsidRPr="004B085A" w:rsidRDefault="00000000" w:rsidP="004B085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4B085A">
        <w:rPr>
          <w:rFonts w:ascii="Times New Roman" w:hAnsi="Times New Roman" w:cs="Times New Roman"/>
          <w:sz w:val="24"/>
          <w:szCs w:val="24"/>
        </w:rPr>
        <w:t xml:space="preserve">Module </w:t>
      </w:r>
      <w:r w:rsidR="00D41642">
        <w:rPr>
          <w:rFonts w:ascii="Times New Roman" w:hAnsi="Times New Roman" w:cs="Times New Roman"/>
          <w:sz w:val="24"/>
          <w:szCs w:val="24"/>
        </w:rPr>
        <w:t>7-1: Final Project – Design Decision</w:t>
      </w:r>
    </w:p>
    <w:p w14:paraId="6EF255FB" w14:textId="429B31FA" w:rsidR="00A72E08" w:rsidRPr="004B085A" w:rsidRDefault="00E80304" w:rsidP="004B085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October </w:t>
      </w:r>
      <w:r w:rsidR="00D41642">
        <w:rPr>
          <w:rFonts w:ascii="Times New Roman" w:hAnsi="Times New Roman" w:cs="Times New Roman"/>
          <w:sz w:val="24"/>
          <w:szCs w:val="24"/>
        </w:rPr>
        <w:t>25</w:t>
      </w:r>
      <w:r w:rsidR="0056142E" w:rsidRPr="004B085A">
        <w:rPr>
          <w:rFonts w:ascii="Times New Roman" w:hAnsi="Times New Roman" w:cs="Times New Roman"/>
          <w:sz w:val="24"/>
          <w:szCs w:val="24"/>
        </w:rPr>
        <w:t>, 2026</w:t>
      </w:r>
    </w:p>
    <w:p w14:paraId="29089383" w14:textId="1BE73A8D" w:rsidR="00E80304" w:rsidRPr="00E80304" w:rsidRDefault="00D41642" w:rsidP="00E80304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Design Decision</w:t>
      </w:r>
    </w:p>
    <w:p w14:paraId="510D7289" w14:textId="77777777" w:rsidR="00A43CF0" w:rsidRPr="00A43CF0" w:rsidRDefault="00A43CF0" w:rsidP="00A43CF0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43CF0">
        <w:rPr>
          <w:rFonts w:ascii="Times New Roman" w:hAnsi="Times New Roman" w:cs="Times New Roman"/>
          <w:b/>
          <w:bCs/>
          <w:sz w:val="24"/>
          <w:szCs w:val="24"/>
        </w:rPr>
        <w:t>Development Choices</w:t>
      </w:r>
    </w:p>
    <w:p w14:paraId="0BEFDECB" w14:textId="08A930A3" w:rsidR="00A43CF0" w:rsidRPr="00A43CF0" w:rsidRDefault="00A43CF0" w:rsidP="00A43CF0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A43CF0">
        <w:rPr>
          <w:rFonts w:ascii="Times New Roman" w:hAnsi="Times New Roman" w:cs="Times New Roman"/>
          <w:sz w:val="24"/>
          <w:szCs w:val="24"/>
        </w:rPr>
        <w:t xml:space="preserve">For my final project, I created a 3D study desk scene based on my reference picture. </w:t>
      </w:r>
      <w:r w:rsidR="0053137A">
        <w:rPr>
          <w:rFonts w:ascii="Times New Roman" w:hAnsi="Times New Roman" w:cs="Times New Roman"/>
          <w:sz w:val="24"/>
          <w:szCs w:val="24"/>
        </w:rPr>
        <w:t xml:space="preserve">The </w:t>
      </w:r>
      <w:r w:rsidRPr="00A43CF0">
        <w:rPr>
          <w:rFonts w:ascii="Times New Roman" w:hAnsi="Times New Roman" w:cs="Times New Roman"/>
          <w:sz w:val="24"/>
          <w:szCs w:val="24"/>
        </w:rPr>
        <w:t>four basic shapes</w:t>
      </w:r>
      <w:r w:rsidR="0053137A">
        <w:rPr>
          <w:rFonts w:ascii="Times New Roman" w:hAnsi="Times New Roman" w:cs="Times New Roman"/>
          <w:sz w:val="24"/>
          <w:szCs w:val="24"/>
        </w:rPr>
        <w:t xml:space="preserve"> I used were</w:t>
      </w:r>
      <w:r w:rsidRPr="00A43CF0">
        <w:rPr>
          <w:rFonts w:ascii="Times New Roman" w:hAnsi="Times New Roman" w:cs="Times New Roman"/>
          <w:sz w:val="24"/>
          <w:szCs w:val="24"/>
        </w:rPr>
        <w:t xml:space="preserve"> a plane for the wooden desk, boxes for the laptop, book, and notebook, cylinders for the coffee mug and pen body, and a cone for the pen tip. These shapes were easy to resize, rotate, and move. </w:t>
      </w:r>
      <w:r w:rsidR="0053137A">
        <w:rPr>
          <w:rFonts w:ascii="Times New Roman" w:hAnsi="Times New Roman" w:cs="Times New Roman"/>
          <w:sz w:val="24"/>
          <w:szCs w:val="24"/>
        </w:rPr>
        <w:t xml:space="preserve">The coffee mug was very big in the beginning, so it was scaled down and </w:t>
      </w:r>
      <w:r w:rsidR="00925E1E">
        <w:rPr>
          <w:rFonts w:ascii="Times New Roman" w:hAnsi="Times New Roman" w:cs="Times New Roman"/>
          <w:sz w:val="24"/>
          <w:szCs w:val="24"/>
        </w:rPr>
        <w:t>matched</w:t>
      </w:r>
      <w:r w:rsidR="0053137A">
        <w:rPr>
          <w:rFonts w:ascii="Times New Roman" w:hAnsi="Times New Roman" w:cs="Times New Roman"/>
          <w:sz w:val="24"/>
          <w:szCs w:val="24"/>
        </w:rPr>
        <w:t xml:space="preserve"> with the rest of the items. </w:t>
      </w:r>
      <w:r w:rsidRPr="00A43CF0">
        <w:rPr>
          <w:rFonts w:ascii="Times New Roman" w:hAnsi="Times New Roman" w:cs="Times New Roman"/>
          <w:sz w:val="24"/>
          <w:szCs w:val="24"/>
        </w:rPr>
        <w:t xml:space="preserve">I also combined </w:t>
      </w:r>
      <w:r w:rsidR="00371CAE">
        <w:rPr>
          <w:rFonts w:ascii="Times New Roman" w:hAnsi="Times New Roman" w:cs="Times New Roman"/>
          <w:sz w:val="24"/>
          <w:szCs w:val="24"/>
        </w:rPr>
        <w:t>multiple</w:t>
      </w:r>
      <w:r w:rsidR="0053137A">
        <w:rPr>
          <w:rFonts w:ascii="Times New Roman" w:hAnsi="Times New Roman" w:cs="Times New Roman"/>
          <w:sz w:val="24"/>
          <w:szCs w:val="24"/>
        </w:rPr>
        <w:t xml:space="preserve"> </w:t>
      </w:r>
      <w:r w:rsidRPr="00A43CF0">
        <w:rPr>
          <w:rFonts w:ascii="Times New Roman" w:hAnsi="Times New Roman" w:cs="Times New Roman"/>
          <w:sz w:val="24"/>
          <w:szCs w:val="24"/>
        </w:rPr>
        <w:t>shapes to create the laptop and pen.</w:t>
      </w:r>
    </w:p>
    <w:p w14:paraId="0C42D03D" w14:textId="00180507" w:rsidR="00A43CF0" w:rsidRPr="00A43CF0" w:rsidRDefault="0053137A" w:rsidP="00A43CF0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</w:t>
      </w:r>
      <w:r w:rsidR="00A43CF0" w:rsidRPr="00A43CF0">
        <w:rPr>
          <w:rFonts w:ascii="Times New Roman" w:hAnsi="Times New Roman" w:cs="Times New Roman"/>
          <w:sz w:val="24"/>
          <w:szCs w:val="24"/>
        </w:rPr>
        <w:t xml:space="preserve">he objects </w:t>
      </w:r>
      <w:r>
        <w:rPr>
          <w:rFonts w:ascii="Times New Roman" w:hAnsi="Times New Roman" w:cs="Times New Roman"/>
          <w:sz w:val="24"/>
          <w:szCs w:val="24"/>
        </w:rPr>
        <w:t xml:space="preserve">were arranged </w:t>
      </w:r>
      <w:r w:rsidR="00A43CF0" w:rsidRPr="00A43CF0">
        <w:rPr>
          <w:rFonts w:ascii="Times New Roman" w:hAnsi="Times New Roman" w:cs="Times New Roman"/>
          <w:sz w:val="24"/>
          <w:szCs w:val="24"/>
        </w:rPr>
        <w:t xml:space="preserve">to match my reference picture, with the laptop in the center, the book on the left, and the coffee mug and notebook on the right. I used scaling, rotation, and translation to adjust their sizes and positions. For example, I made the coffee mug smaller to match the other objects. </w:t>
      </w:r>
      <w:r>
        <w:rPr>
          <w:rFonts w:ascii="Times New Roman" w:hAnsi="Times New Roman" w:cs="Times New Roman"/>
          <w:sz w:val="24"/>
          <w:szCs w:val="24"/>
        </w:rPr>
        <w:t xml:space="preserve">The book was moved to the left, the coffee mug to the right, the laptop was </w:t>
      </w:r>
      <w:r w:rsidR="00925E1E">
        <w:rPr>
          <w:rFonts w:ascii="Times New Roman" w:hAnsi="Times New Roman" w:cs="Times New Roman"/>
          <w:sz w:val="24"/>
          <w:szCs w:val="24"/>
        </w:rPr>
        <w:t>placed</w:t>
      </w:r>
      <w:r>
        <w:rPr>
          <w:rFonts w:ascii="Times New Roman" w:hAnsi="Times New Roman" w:cs="Times New Roman"/>
          <w:sz w:val="24"/>
          <w:szCs w:val="24"/>
        </w:rPr>
        <w:t xml:space="preserve"> in the central.  </w:t>
      </w:r>
      <w:r w:rsidR="00A43CF0" w:rsidRPr="00A43CF0">
        <w:rPr>
          <w:rFonts w:ascii="Times New Roman" w:hAnsi="Times New Roman" w:cs="Times New Roman"/>
          <w:sz w:val="24"/>
          <w:szCs w:val="24"/>
        </w:rPr>
        <w:t>I added wood, orange-patterned, and purple stained-glass textures to make the objects look more realistic and easier to recognize.</w:t>
      </w:r>
    </w:p>
    <w:p w14:paraId="7A3B7A5D" w14:textId="7E5D4279" w:rsidR="00A43CF0" w:rsidRPr="00A43CF0" w:rsidRDefault="00A43CF0" w:rsidP="00A43CF0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A43CF0">
        <w:rPr>
          <w:rFonts w:ascii="Times New Roman" w:hAnsi="Times New Roman" w:cs="Times New Roman"/>
          <w:sz w:val="24"/>
          <w:szCs w:val="24"/>
        </w:rPr>
        <w:lastRenderedPageBreak/>
        <w:t>I added two lights using ambient, diffuse, and specular lighting</w:t>
      </w:r>
      <w:r w:rsidR="0053137A">
        <w:rPr>
          <w:rFonts w:ascii="Times New Roman" w:hAnsi="Times New Roman" w:cs="Times New Roman"/>
          <w:sz w:val="24"/>
          <w:szCs w:val="24"/>
        </w:rPr>
        <w:t xml:space="preserve"> and make the background have a lighter color to create the lighting effect</w:t>
      </w:r>
      <w:r w:rsidRPr="00A43CF0">
        <w:rPr>
          <w:rFonts w:ascii="Times New Roman" w:hAnsi="Times New Roman" w:cs="Times New Roman"/>
          <w:sz w:val="24"/>
          <w:szCs w:val="24"/>
        </w:rPr>
        <w:t>. One challenge was that some objects appeared too dark. I tested different light positions and material settings to improve their appearance. I kept lighting off for the desk because it caused rendering problems, while the other objects still used lighting. This helped me understand how lighting affects 3D objects.</w:t>
      </w:r>
    </w:p>
    <w:p w14:paraId="56D2498E" w14:textId="77777777" w:rsidR="00A43CF0" w:rsidRPr="00A43CF0" w:rsidRDefault="00A43CF0" w:rsidP="00A43CF0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43CF0">
        <w:rPr>
          <w:rFonts w:ascii="Times New Roman" w:hAnsi="Times New Roman" w:cs="Times New Roman"/>
          <w:b/>
          <w:bCs/>
          <w:sz w:val="24"/>
          <w:szCs w:val="24"/>
        </w:rPr>
        <w:t>Camera Navigation</w:t>
      </w:r>
    </w:p>
    <w:p w14:paraId="5C5CAB85" w14:textId="5ACC15A4" w:rsidR="00A43CF0" w:rsidRPr="00A43CF0" w:rsidRDefault="00A43CF0" w:rsidP="00A43CF0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A43CF0">
        <w:rPr>
          <w:rFonts w:ascii="Times New Roman" w:hAnsi="Times New Roman" w:cs="Times New Roman"/>
          <w:sz w:val="24"/>
          <w:szCs w:val="24"/>
        </w:rPr>
        <w:t xml:space="preserve">I used the Camera and </w:t>
      </w:r>
      <w:proofErr w:type="spellStart"/>
      <w:r w:rsidRPr="00A43CF0">
        <w:rPr>
          <w:rFonts w:ascii="Times New Roman" w:hAnsi="Times New Roman" w:cs="Times New Roman"/>
          <w:sz w:val="24"/>
          <w:szCs w:val="24"/>
        </w:rPr>
        <w:t>ViewManager</w:t>
      </w:r>
      <w:proofErr w:type="spellEnd"/>
      <w:r w:rsidRPr="00A43CF0">
        <w:rPr>
          <w:rFonts w:ascii="Times New Roman" w:hAnsi="Times New Roman" w:cs="Times New Roman"/>
          <w:sz w:val="24"/>
          <w:szCs w:val="24"/>
        </w:rPr>
        <w:t xml:space="preserve"> classes </w:t>
      </w:r>
      <w:r w:rsidR="0053137A">
        <w:rPr>
          <w:rFonts w:ascii="Times New Roman" w:hAnsi="Times New Roman" w:cs="Times New Roman"/>
          <w:sz w:val="24"/>
          <w:szCs w:val="24"/>
        </w:rPr>
        <w:t>from previous milestone</w:t>
      </w:r>
      <w:r w:rsidR="00925E1E">
        <w:rPr>
          <w:rFonts w:ascii="Times New Roman" w:hAnsi="Times New Roman" w:cs="Times New Roman"/>
          <w:sz w:val="24"/>
          <w:szCs w:val="24"/>
        </w:rPr>
        <w:t>s</w:t>
      </w:r>
      <w:r w:rsidR="0053137A">
        <w:rPr>
          <w:rFonts w:ascii="Times New Roman" w:hAnsi="Times New Roman" w:cs="Times New Roman"/>
          <w:sz w:val="24"/>
          <w:szCs w:val="24"/>
        </w:rPr>
        <w:t xml:space="preserve"> </w:t>
      </w:r>
      <w:r w:rsidRPr="00A43CF0">
        <w:rPr>
          <w:rFonts w:ascii="Times New Roman" w:hAnsi="Times New Roman" w:cs="Times New Roman"/>
          <w:sz w:val="24"/>
          <w:szCs w:val="24"/>
        </w:rPr>
        <w:t xml:space="preserve">to let users explore the scene. The W and S keys move forward and backward, A and D move left and right, and Q and E move up and down. The mouse changes the </w:t>
      </w:r>
      <w:r w:rsidR="0053137A" w:rsidRPr="00A43CF0">
        <w:rPr>
          <w:rFonts w:ascii="Times New Roman" w:hAnsi="Times New Roman" w:cs="Times New Roman"/>
          <w:sz w:val="24"/>
          <w:szCs w:val="24"/>
        </w:rPr>
        <w:t>direction of view</w:t>
      </w:r>
      <w:r w:rsidRPr="00A43CF0">
        <w:rPr>
          <w:rFonts w:ascii="Times New Roman" w:hAnsi="Times New Roman" w:cs="Times New Roman"/>
          <w:sz w:val="24"/>
          <w:szCs w:val="24"/>
        </w:rPr>
        <w:t>, while the scroll wheel adjusts movement speed. Pressing Escape closes the program.</w:t>
      </w:r>
    </w:p>
    <w:p w14:paraId="6A2CEC79" w14:textId="15058EC3" w:rsidR="00A43CF0" w:rsidRPr="00A43CF0" w:rsidRDefault="0053137A" w:rsidP="00A43CF0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</w:t>
      </w:r>
      <w:r w:rsidR="00A43CF0" w:rsidRPr="00A43CF0">
        <w:rPr>
          <w:rFonts w:ascii="Times New Roman" w:hAnsi="Times New Roman" w:cs="Times New Roman"/>
          <w:sz w:val="24"/>
          <w:szCs w:val="24"/>
        </w:rPr>
        <w:t>wo viewing modes</w:t>
      </w:r>
      <w:r>
        <w:rPr>
          <w:rFonts w:ascii="Times New Roman" w:hAnsi="Times New Roman" w:cs="Times New Roman"/>
          <w:sz w:val="24"/>
          <w:szCs w:val="24"/>
        </w:rPr>
        <w:t xml:space="preserve">, Perspective and Orthographic </w:t>
      </w:r>
      <w:r w:rsidR="00925E1E">
        <w:rPr>
          <w:rFonts w:ascii="Times New Roman" w:hAnsi="Times New Roman" w:cs="Times New Roman"/>
          <w:sz w:val="24"/>
          <w:szCs w:val="24"/>
        </w:rPr>
        <w:t>were</w:t>
      </w:r>
      <w:r>
        <w:rPr>
          <w:rFonts w:ascii="Times New Roman" w:hAnsi="Times New Roman" w:cs="Times New Roman"/>
          <w:sz w:val="24"/>
          <w:szCs w:val="24"/>
        </w:rPr>
        <w:t xml:space="preserve"> added to the scene</w:t>
      </w:r>
      <w:r w:rsidR="00A43CF0" w:rsidRPr="00A43CF0">
        <w:rPr>
          <w:rFonts w:ascii="Times New Roman" w:hAnsi="Times New Roman" w:cs="Times New Roman"/>
          <w:sz w:val="24"/>
          <w:szCs w:val="24"/>
        </w:rPr>
        <w:t>. Pressing P switches to perspective view, where distant objects look smaller. Pressing O switches to orthographic view, where objects do not change size based on distance. Both modes use the same camera position and direction. I adjusted the camera height and angle to make the desk and objects easier to see.</w:t>
      </w:r>
    </w:p>
    <w:p w14:paraId="5878D205" w14:textId="77777777" w:rsidR="00A43CF0" w:rsidRPr="00A43CF0" w:rsidRDefault="00A43CF0" w:rsidP="00A43CF0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43CF0">
        <w:rPr>
          <w:rFonts w:ascii="Times New Roman" w:hAnsi="Times New Roman" w:cs="Times New Roman"/>
          <w:b/>
          <w:bCs/>
          <w:sz w:val="24"/>
          <w:szCs w:val="24"/>
        </w:rPr>
        <w:t>Functions and Code Organization</w:t>
      </w:r>
    </w:p>
    <w:p w14:paraId="2E1DF185" w14:textId="16B97590" w:rsidR="00A43CF0" w:rsidRPr="00A43CF0" w:rsidRDefault="00A43CF0" w:rsidP="00A43CF0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A43CF0">
        <w:rPr>
          <w:rFonts w:ascii="Times New Roman" w:hAnsi="Times New Roman" w:cs="Times New Roman"/>
          <w:sz w:val="24"/>
          <w:szCs w:val="24"/>
        </w:rPr>
        <w:t xml:space="preserve">I used separate functions to keep my code simple and organized. </w:t>
      </w:r>
      <w:proofErr w:type="spellStart"/>
      <w:proofErr w:type="gramStart"/>
      <w:r w:rsidRPr="00A43CF0">
        <w:rPr>
          <w:rFonts w:ascii="Times New Roman" w:hAnsi="Times New Roman" w:cs="Times New Roman"/>
          <w:sz w:val="24"/>
          <w:szCs w:val="24"/>
        </w:rPr>
        <w:t>PrepareScene</w:t>
      </w:r>
      <w:proofErr w:type="spellEnd"/>
      <w:r w:rsidRPr="00A43CF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43CF0">
        <w:rPr>
          <w:rFonts w:ascii="Times New Roman" w:hAnsi="Times New Roman" w:cs="Times New Roman"/>
          <w:sz w:val="24"/>
          <w:szCs w:val="24"/>
        </w:rPr>
        <w:t xml:space="preserve">) loads the shapes and textures. </w:t>
      </w:r>
      <w:proofErr w:type="spellStart"/>
      <w:proofErr w:type="gramStart"/>
      <w:r w:rsidRPr="00A43CF0">
        <w:rPr>
          <w:rFonts w:ascii="Times New Roman" w:hAnsi="Times New Roman" w:cs="Times New Roman"/>
          <w:sz w:val="24"/>
          <w:szCs w:val="24"/>
        </w:rPr>
        <w:t>DefineObjectMaterials</w:t>
      </w:r>
      <w:proofErr w:type="spellEnd"/>
      <w:r w:rsidRPr="00A43CF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43CF0">
        <w:rPr>
          <w:rFonts w:ascii="Times New Roman" w:hAnsi="Times New Roman" w:cs="Times New Roman"/>
          <w:sz w:val="24"/>
          <w:szCs w:val="24"/>
        </w:rPr>
        <w:t xml:space="preserve">) sets the material properties, and </w:t>
      </w:r>
      <w:proofErr w:type="spellStart"/>
      <w:proofErr w:type="gramStart"/>
      <w:r w:rsidRPr="00A43CF0">
        <w:rPr>
          <w:rFonts w:ascii="Times New Roman" w:hAnsi="Times New Roman" w:cs="Times New Roman"/>
          <w:sz w:val="24"/>
          <w:szCs w:val="24"/>
        </w:rPr>
        <w:t>SetupSceneLights</w:t>
      </w:r>
      <w:proofErr w:type="spellEnd"/>
      <w:r w:rsidRPr="00A43CF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43CF0">
        <w:rPr>
          <w:rFonts w:ascii="Times New Roman" w:hAnsi="Times New Roman" w:cs="Times New Roman"/>
          <w:sz w:val="24"/>
          <w:szCs w:val="24"/>
        </w:rPr>
        <w:t xml:space="preserve">) sets up the two lights. </w:t>
      </w:r>
      <w:proofErr w:type="spellStart"/>
      <w:proofErr w:type="gramStart"/>
      <w:r w:rsidRPr="00A43CF0">
        <w:rPr>
          <w:rFonts w:ascii="Times New Roman" w:hAnsi="Times New Roman" w:cs="Times New Roman"/>
          <w:sz w:val="24"/>
          <w:szCs w:val="24"/>
        </w:rPr>
        <w:t>RenderScene</w:t>
      </w:r>
      <w:proofErr w:type="spellEnd"/>
      <w:r w:rsidRPr="00A43CF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43CF0">
        <w:rPr>
          <w:rFonts w:ascii="Times New Roman" w:hAnsi="Times New Roman" w:cs="Times New Roman"/>
          <w:sz w:val="24"/>
          <w:szCs w:val="24"/>
        </w:rPr>
        <w:t>) draws</w:t>
      </w:r>
      <w:r w:rsidR="00D96A3D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D96A3D">
        <w:rPr>
          <w:rFonts w:ascii="Times New Roman" w:hAnsi="Times New Roman" w:cs="Times New Roman"/>
          <w:sz w:val="24"/>
          <w:szCs w:val="24"/>
        </w:rPr>
        <w:t>the</w:t>
      </w:r>
      <w:r w:rsidRPr="00A43CF0">
        <w:rPr>
          <w:rFonts w:ascii="Times New Roman" w:hAnsi="Times New Roman" w:cs="Times New Roman"/>
          <w:sz w:val="24"/>
          <w:szCs w:val="24"/>
        </w:rPr>
        <w:t xml:space="preserve"> </w:t>
      </w:r>
      <w:r w:rsidR="00D96A3D" w:rsidRPr="00A43CF0">
        <w:rPr>
          <w:rFonts w:ascii="Times New Roman" w:hAnsi="Times New Roman" w:cs="Times New Roman"/>
          <w:sz w:val="24"/>
          <w:szCs w:val="24"/>
        </w:rPr>
        <w:t>objects</w:t>
      </w:r>
      <w:proofErr w:type="gramEnd"/>
      <w:r w:rsidRPr="00A43CF0">
        <w:rPr>
          <w:rFonts w:ascii="Times New Roman" w:hAnsi="Times New Roman" w:cs="Times New Roman"/>
          <w:sz w:val="24"/>
          <w:szCs w:val="24"/>
        </w:rPr>
        <w:t xml:space="preserve">, while </w:t>
      </w:r>
      <w:proofErr w:type="spellStart"/>
      <w:proofErr w:type="gramStart"/>
      <w:r w:rsidRPr="00A43CF0">
        <w:rPr>
          <w:rFonts w:ascii="Times New Roman" w:hAnsi="Times New Roman" w:cs="Times New Roman"/>
          <w:sz w:val="24"/>
          <w:szCs w:val="24"/>
        </w:rPr>
        <w:t>SetTransformations</w:t>
      </w:r>
      <w:proofErr w:type="spellEnd"/>
      <w:r w:rsidRPr="00A43CF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43CF0">
        <w:rPr>
          <w:rFonts w:ascii="Times New Roman" w:hAnsi="Times New Roman" w:cs="Times New Roman"/>
          <w:sz w:val="24"/>
          <w:szCs w:val="24"/>
        </w:rPr>
        <w:t xml:space="preserve">) </w:t>
      </w:r>
      <w:proofErr w:type="gramStart"/>
      <w:r w:rsidRPr="00A43CF0">
        <w:rPr>
          <w:rFonts w:ascii="Times New Roman" w:hAnsi="Times New Roman" w:cs="Times New Roman"/>
          <w:sz w:val="24"/>
          <w:szCs w:val="24"/>
        </w:rPr>
        <w:t>changes</w:t>
      </w:r>
      <w:proofErr w:type="gramEnd"/>
      <w:r w:rsidRPr="00A43CF0">
        <w:rPr>
          <w:rFonts w:ascii="Times New Roman" w:hAnsi="Times New Roman" w:cs="Times New Roman"/>
          <w:sz w:val="24"/>
          <w:szCs w:val="24"/>
        </w:rPr>
        <w:t xml:space="preserve"> their sizes, rotations, and positions.</w:t>
      </w:r>
    </w:p>
    <w:p w14:paraId="4DC73DC7" w14:textId="77777777" w:rsidR="00A43CF0" w:rsidRPr="00A43CF0" w:rsidRDefault="00A43CF0" w:rsidP="00A43CF0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A43CF0">
        <w:rPr>
          <w:rFonts w:ascii="Times New Roman" w:hAnsi="Times New Roman" w:cs="Times New Roman"/>
          <w:sz w:val="24"/>
          <w:szCs w:val="24"/>
        </w:rPr>
        <w:lastRenderedPageBreak/>
        <w:t>These functions helped me reuse code instead of writing everything again. For example, I used the same box shape to create the laptop, book, and notebook. Separating the code into functions also made it easier to find and fix problems. I can reuse these functions in future OpenGL projects.</w:t>
      </w:r>
    </w:p>
    <w:p w14:paraId="29E7F6A7" w14:textId="3A90BE96" w:rsidR="00A71102" w:rsidRDefault="00A71102" w:rsidP="00E80304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Reference Image:</w:t>
      </w:r>
    </w:p>
    <w:p w14:paraId="4DA313F3" w14:textId="53B568D8" w:rsidR="00A71102" w:rsidRPr="00E80304" w:rsidRDefault="00A71102" w:rsidP="00E80304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1840FBE" wp14:editId="4A847EFD">
            <wp:extent cx="5486400" cy="3657600"/>
            <wp:effectExtent l="0" t="0" r="0" b="0"/>
            <wp:docPr id="18217404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740464" name="Picture 182174046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236A8" w14:textId="77777777" w:rsidR="008F1349" w:rsidRDefault="008F1349" w:rsidP="00E80304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EC64C7C" w14:textId="77777777" w:rsidR="00D2755E" w:rsidRPr="00D41642" w:rsidRDefault="00D2755E" w:rsidP="00D2755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D41642">
        <w:rPr>
          <w:rFonts w:ascii="Times New Roman" w:hAnsi="Times New Roman" w:cs="Times New Roman"/>
          <w:b/>
          <w:bCs/>
          <w:sz w:val="24"/>
          <w:szCs w:val="24"/>
        </w:rPr>
        <w:t>AI Acknowledgment</w:t>
      </w:r>
    </w:p>
    <w:p w14:paraId="251F73E1" w14:textId="63DFC93C" w:rsidR="00F04793" w:rsidRPr="004B085A" w:rsidRDefault="00D2755E" w:rsidP="004B085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D41642">
        <w:rPr>
          <w:rFonts w:ascii="Times New Roman" w:hAnsi="Times New Roman" w:cs="Times New Roman"/>
          <w:sz w:val="24"/>
          <w:szCs w:val="24"/>
        </w:rPr>
        <w:t>I used ChatGPT by OpenAI to help understand OpenGL concepts, plan objects, review code, and troubleshoot camera, texture, and lighting problems. I reviewed and modified the suggestions and tested the results in Visual Studio 2022.</w:t>
      </w:r>
    </w:p>
    <w:sectPr w:rsidR="00F04793" w:rsidRPr="004B085A" w:rsidSect="00B605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44107609">
    <w:abstractNumId w:val="8"/>
  </w:num>
  <w:num w:numId="2" w16cid:durableId="805901682">
    <w:abstractNumId w:val="6"/>
  </w:num>
  <w:num w:numId="3" w16cid:durableId="1369722830">
    <w:abstractNumId w:val="5"/>
  </w:num>
  <w:num w:numId="4" w16cid:durableId="615404328">
    <w:abstractNumId w:val="4"/>
  </w:num>
  <w:num w:numId="5" w16cid:durableId="1666132343">
    <w:abstractNumId w:val="7"/>
  </w:num>
  <w:num w:numId="6" w16cid:durableId="1191995402">
    <w:abstractNumId w:val="3"/>
  </w:num>
  <w:num w:numId="7" w16cid:durableId="2054232511">
    <w:abstractNumId w:val="2"/>
  </w:num>
  <w:num w:numId="8" w16cid:durableId="414667800">
    <w:abstractNumId w:val="1"/>
  </w:num>
  <w:num w:numId="9" w16cid:durableId="17623309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F63A7"/>
    <w:rsid w:val="0015074B"/>
    <w:rsid w:val="00241466"/>
    <w:rsid w:val="002705D2"/>
    <w:rsid w:val="0029639D"/>
    <w:rsid w:val="00326F90"/>
    <w:rsid w:val="003442FC"/>
    <w:rsid w:val="00371CAE"/>
    <w:rsid w:val="004676F8"/>
    <w:rsid w:val="004B085A"/>
    <w:rsid w:val="004B3301"/>
    <w:rsid w:val="004E59F5"/>
    <w:rsid w:val="004E5E90"/>
    <w:rsid w:val="0053137A"/>
    <w:rsid w:val="00537D21"/>
    <w:rsid w:val="0056142E"/>
    <w:rsid w:val="00572420"/>
    <w:rsid w:val="00576780"/>
    <w:rsid w:val="005872D4"/>
    <w:rsid w:val="00595E5E"/>
    <w:rsid w:val="005A4A26"/>
    <w:rsid w:val="005B0EEC"/>
    <w:rsid w:val="005B75D2"/>
    <w:rsid w:val="006A72FD"/>
    <w:rsid w:val="006B2B0A"/>
    <w:rsid w:val="00726E48"/>
    <w:rsid w:val="00737C2F"/>
    <w:rsid w:val="0078338A"/>
    <w:rsid w:val="00783A13"/>
    <w:rsid w:val="00853F40"/>
    <w:rsid w:val="00897BB8"/>
    <w:rsid w:val="008B06D8"/>
    <w:rsid w:val="008E697D"/>
    <w:rsid w:val="008F1349"/>
    <w:rsid w:val="008F3806"/>
    <w:rsid w:val="00925E1E"/>
    <w:rsid w:val="0095280B"/>
    <w:rsid w:val="00976933"/>
    <w:rsid w:val="009C066D"/>
    <w:rsid w:val="009C30EB"/>
    <w:rsid w:val="009F5C7C"/>
    <w:rsid w:val="00A43CF0"/>
    <w:rsid w:val="00A52450"/>
    <w:rsid w:val="00A706C0"/>
    <w:rsid w:val="00A71102"/>
    <w:rsid w:val="00A72E08"/>
    <w:rsid w:val="00A7315E"/>
    <w:rsid w:val="00AA1D8D"/>
    <w:rsid w:val="00AD6828"/>
    <w:rsid w:val="00B05959"/>
    <w:rsid w:val="00B44153"/>
    <w:rsid w:val="00B47730"/>
    <w:rsid w:val="00B524D9"/>
    <w:rsid w:val="00B6058A"/>
    <w:rsid w:val="00BB2E40"/>
    <w:rsid w:val="00C03251"/>
    <w:rsid w:val="00C42806"/>
    <w:rsid w:val="00C65C71"/>
    <w:rsid w:val="00CB0664"/>
    <w:rsid w:val="00CC2F03"/>
    <w:rsid w:val="00D2755E"/>
    <w:rsid w:val="00D41642"/>
    <w:rsid w:val="00D50440"/>
    <w:rsid w:val="00D96A3D"/>
    <w:rsid w:val="00DC2338"/>
    <w:rsid w:val="00DD7B1E"/>
    <w:rsid w:val="00DF548F"/>
    <w:rsid w:val="00E051F9"/>
    <w:rsid w:val="00E80304"/>
    <w:rsid w:val="00F04793"/>
    <w:rsid w:val="00F17B0C"/>
    <w:rsid w:val="00F34053"/>
    <w:rsid w:val="00F34EAD"/>
    <w:rsid w:val="00F54EB1"/>
    <w:rsid w:val="00FC693F"/>
    <w:rsid w:val="00FD6E89"/>
    <w:rsid w:val="00FD7D30"/>
    <w:rsid w:val="00FE3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A1F2EAC"/>
  <w14:defaultImageDpi w14:val="300"/>
  <w15:docId w15:val="{F9A16A3E-0BE4-47F6-A9A4-4A68316D1B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356</TotalTime>
  <Pages>3</Pages>
  <Words>490</Words>
  <Characters>2799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Thomas Tran</cp:lastModifiedBy>
  <cp:revision>14</cp:revision>
  <dcterms:created xsi:type="dcterms:W3CDTF">2026-09-14T03:37:00Z</dcterms:created>
  <dcterms:modified xsi:type="dcterms:W3CDTF">2026-10-26T01:29:00Z</dcterms:modified>
  <cp:category/>
</cp:coreProperties>
</file>